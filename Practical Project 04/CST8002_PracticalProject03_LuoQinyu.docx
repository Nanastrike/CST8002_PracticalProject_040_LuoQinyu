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E1D8" w14:textId="77777777" w:rsidR="00C051CC" w:rsidRDefault="00C051CC" w:rsidP="00C051CC">
      <w:pPr>
        <w:pStyle w:val="Title"/>
        <w:jc w:val="center"/>
      </w:pPr>
    </w:p>
    <w:p w14:paraId="59E4FE73" w14:textId="77777777" w:rsidR="00C051CC" w:rsidRDefault="00C051CC" w:rsidP="00C051CC">
      <w:pPr>
        <w:pStyle w:val="Title"/>
        <w:jc w:val="center"/>
      </w:pPr>
      <w:r w:rsidRPr="00C31A94">
        <w:t>Programming Languages Research Report</w:t>
      </w:r>
    </w:p>
    <w:p w14:paraId="41025998" w14:textId="77777777" w:rsidR="00C051CC" w:rsidRDefault="00C051CC" w:rsidP="00C051CC"/>
    <w:p w14:paraId="1233F191" w14:textId="77777777" w:rsidR="00C051CC" w:rsidRDefault="00C051CC" w:rsidP="00C051CC"/>
    <w:p w14:paraId="6DC6F6E1" w14:textId="77777777" w:rsidR="00C051CC" w:rsidRDefault="00C051CC" w:rsidP="00C051CC"/>
    <w:p w14:paraId="04FA0037" w14:textId="77777777" w:rsidR="00C051CC" w:rsidRDefault="00C051CC" w:rsidP="00C051CC"/>
    <w:p w14:paraId="05E6F5CE" w14:textId="77777777" w:rsidR="00C051CC" w:rsidRDefault="00C051CC" w:rsidP="00C051CC"/>
    <w:p w14:paraId="08709FAE" w14:textId="77777777" w:rsidR="00C051CC" w:rsidRDefault="00C051CC" w:rsidP="00C051CC"/>
    <w:p w14:paraId="63AA8065" w14:textId="77777777" w:rsidR="00C051CC" w:rsidRDefault="00C051CC" w:rsidP="00C051CC"/>
    <w:p w14:paraId="1F0C86A6" w14:textId="77777777" w:rsidR="00C051CC" w:rsidRPr="00800706" w:rsidRDefault="00C051CC" w:rsidP="00C051CC"/>
    <w:p w14:paraId="3E964D9F" w14:textId="77777777" w:rsidR="00C051CC" w:rsidRDefault="00C051CC" w:rsidP="00C051CC">
      <w:r w:rsidRPr="00C31A94">
        <w:rPr>
          <w:rFonts w:hint="eastAsia"/>
          <w:b/>
          <w:bCs/>
        </w:rPr>
        <w:t>Course</w:t>
      </w:r>
      <w:r>
        <w:rPr>
          <w:rFonts w:hint="eastAsia"/>
        </w:rPr>
        <w:t xml:space="preserve">: CST 8002-040 Programming Languages Research 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>.</w:t>
      </w:r>
    </w:p>
    <w:p w14:paraId="272C92E5" w14:textId="47783F14" w:rsidR="00C051CC" w:rsidRPr="00D47E54" w:rsidRDefault="00C051CC" w:rsidP="00C051CC">
      <w:pPr>
        <w:rPr>
          <w:rFonts w:eastAsia="SimSun" w:hint="eastAsia"/>
          <w:lang w:eastAsia="zh-CN"/>
        </w:rPr>
      </w:pPr>
      <w:r w:rsidRPr="00C31A94">
        <w:rPr>
          <w:b/>
          <w:bCs/>
        </w:rPr>
        <w:t>Assignment</w:t>
      </w:r>
      <w:r w:rsidRPr="00C31A94">
        <w:t xml:space="preserve">: Practical </w:t>
      </w:r>
      <w:r w:rsidR="00D47E54">
        <w:rPr>
          <w:rFonts w:eastAsia="SimSun" w:hint="eastAsia"/>
          <w:lang w:eastAsia="zh-CN"/>
        </w:rPr>
        <w:t>Project</w:t>
      </w:r>
      <w:r w:rsidRPr="00C31A94">
        <w:t xml:space="preserve"> 0</w:t>
      </w:r>
      <w:r w:rsidR="00D47E54">
        <w:rPr>
          <w:rFonts w:eastAsia="SimSun" w:hint="eastAsia"/>
          <w:lang w:eastAsia="zh-CN"/>
        </w:rPr>
        <w:t>3</w:t>
      </w:r>
    </w:p>
    <w:p w14:paraId="740C35A1" w14:textId="77777777" w:rsidR="00C051CC" w:rsidRDefault="00C051CC" w:rsidP="00C051CC">
      <w:r w:rsidRPr="00800706">
        <w:rPr>
          <w:b/>
          <w:bCs/>
        </w:rPr>
        <w:t>Instructor</w:t>
      </w:r>
      <w:r>
        <w:rPr>
          <w:rFonts w:hint="eastAsia"/>
        </w:rPr>
        <w:t xml:space="preserve">: </w:t>
      </w:r>
      <w:r w:rsidRPr="00800706">
        <w:t>Tyler DeLay</w:t>
      </w:r>
    </w:p>
    <w:p w14:paraId="1372448C" w14:textId="77777777" w:rsidR="00C051CC" w:rsidRDefault="00C051CC" w:rsidP="00C051CC">
      <w:r w:rsidRPr="00800706">
        <w:rPr>
          <w:b/>
          <w:bCs/>
        </w:rPr>
        <w:t>Student Name</w:t>
      </w:r>
      <w:r w:rsidRPr="00800706">
        <w:t>:</w:t>
      </w:r>
      <w:r>
        <w:rPr>
          <w:rFonts w:hint="eastAsia"/>
        </w:rPr>
        <w:t xml:space="preserve"> Qinyu Luo</w:t>
      </w:r>
    </w:p>
    <w:p w14:paraId="21BC676F" w14:textId="77777777" w:rsidR="00C051CC" w:rsidRDefault="00C051CC" w:rsidP="00C051CC">
      <w:r w:rsidRPr="00800706">
        <w:rPr>
          <w:b/>
          <w:bCs/>
        </w:rPr>
        <w:t>Student ID</w:t>
      </w:r>
      <w:r w:rsidRPr="00800706">
        <w:t>:</w:t>
      </w:r>
      <w:r>
        <w:rPr>
          <w:rFonts w:hint="eastAsia"/>
        </w:rPr>
        <w:t xml:space="preserve"> 041137796</w:t>
      </w:r>
    </w:p>
    <w:p w14:paraId="53D8C61E" w14:textId="0A4C43BD" w:rsidR="00C051CC" w:rsidRPr="00C051CC" w:rsidRDefault="00C051CC" w:rsidP="00C051CC">
      <w:pPr>
        <w:rPr>
          <w:rFonts w:eastAsia="SimSun" w:hint="eastAsia"/>
          <w:lang w:eastAsia="zh-CN"/>
        </w:rPr>
      </w:pPr>
      <w:r w:rsidRPr="00800706">
        <w:rPr>
          <w:b/>
          <w:bCs/>
        </w:rPr>
        <w:t>Due Date</w:t>
      </w:r>
      <w:r w:rsidRPr="00800706">
        <w:t>:</w:t>
      </w:r>
      <w:r>
        <w:rPr>
          <w:rFonts w:hint="eastAsia"/>
        </w:rPr>
        <w:t xml:space="preserve"> </w:t>
      </w:r>
      <w:r>
        <w:rPr>
          <w:rFonts w:eastAsia="SimSun" w:hint="eastAsia"/>
          <w:lang w:eastAsia="zh-CN"/>
        </w:rPr>
        <w:t>11/16</w:t>
      </w:r>
    </w:p>
    <w:p w14:paraId="2F01351B" w14:textId="325964E8" w:rsidR="00C051CC" w:rsidRDefault="00C051CC" w:rsidP="00C051CC">
      <w:pPr>
        <w:rPr>
          <w:rFonts w:eastAsia="SimSun"/>
          <w:lang w:eastAsia="zh-CN"/>
        </w:rPr>
      </w:pPr>
      <w:r w:rsidRPr="00800706">
        <w:rPr>
          <w:b/>
          <w:bCs/>
        </w:rPr>
        <w:t>Submitted</w:t>
      </w:r>
      <w:r>
        <w:rPr>
          <w:rFonts w:hint="eastAsia"/>
        </w:rPr>
        <w:t xml:space="preserve">: </w:t>
      </w:r>
      <w:r>
        <w:rPr>
          <w:rFonts w:eastAsia="SimSun" w:hint="eastAsia"/>
          <w:lang w:eastAsia="zh-CN"/>
        </w:rPr>
        <w:t>11/16</w:t>
      </w:r>
    </w:p>
    <w:p w14:paraId="2992A36F" w14:textId="77777777" w:rsidR="00D47E54" w:rsidRDefault="00D47E54" w:rsidP="00C051CC">
      <w:pPr>
        <w:rPr>
          <w:rFonts w:eastAsia="SimSun"/>
          <w:lang w:eastAsia="zh-CN"/>
        </w:rPr>
      </w:pPr>
    </w:p>
    <w:p w14:paraId="492C820C" w14:textId="77777777" w:rsidR="00C051CC" w:rsidRDefault="00C051CC" w:rsidP="00C051CC">
      <w:pPr>
        <w:rPr>
          <w:rFonts w:eastAsia="SimSun"/>
          <w:lang w:eastAsia="zh-CN"/>
        </w:rPr>
      </w:pPr>
    </w:p>
    <w:p w14:paraId="6847A999" w14:textId="77777777" w:rsidR="00C051CC" w:rsidRDefault="00C051CC" w:rsidP="00C051CC">
      <w:pPr>
        <w:rPr>
          <w:rFonts w:eastAsia="SimSun"/>
          <w:lang w:eastAsia="zh-CN"/>
        </w:rPr>
      </w:pPr>
    </w:p>
    <w:p w14:paraId="2644762F" w14:textId="77777777" w:rsidR="00C051CC" w:rsidRPr="00C051CC" w:rsidRDefault="00C051CC" w:rsidP="00C051CC">
      <w:pPr>
        <w:rPr>
          <w:rFonts w:eastAsia="SimSun" w:hint="eastAsia"/>
          <w:lang w:eastAsia="zh-CN"/>
        </w:rPr>
      </w:pPr>
    </w:p>
    <w:p w14:paraId="3C439468" w14:textId="77777777" w:rsidR="0014635C" w:rsidRDefault="00000000">
      <w:pPr>
        <w:pStyle w:val="Heading1"/>
      </w:pPr>
      <w:r>
        <w:lastRenderedPageBreak/>
        <w:t>Evidence of Learning</w:t>
      </w:r>
    </w:p>
    <w:p w14:paraId="07A11D5F" w14:textId="77777777" w:rsidR="0014635C" w:rsidRDefault="00000000">
      <w:r>
        <w:t>This section demonstrates the implementation of Inheritance and Polymorphism as the advanced programming feature for Practical Project Part 3.</w:t>
      </w:r>
    </w:p>
    <w:p w14:paraId="4AF072D8" w14:textId="77777777" w:rsidR="0014635C" w:rsidRDefault="00000000">
      <w:pPr>
        <w:pStyle w:val="Heading2"/>
      </w:pPr>
      <w:r>
        <w:t>1. Inheritance</w:t>
      </w:r>
    </w:p>
    <w:p w14:paraId="05729E31" w14:textId="77777777" w:rsidR="0014635C" w:rsidRDefault="00000000">
      <w:r>
        <w:t>The project implements a class hierarchy where Record serves as the base class, and JSONFormatRecord and TableFormatRecord extend it as subclasses.</w:t>
      </w:r>
    </w:p>
    <w:p w14:paraId="192B697D" w14:textId="77777777" w:rsidR="0014635C" w:rsidRDefault="00000000">
      <w:pPr>
        <w:pStyle w:val="Heading3"/>
      </w:pPr>
      <w:r>
        <w:t>Base Class: Record.js</w:t>
      </w:r>
    </w:p>
    <w:p w14:paraId="317A8FEA" w14:textId="77777777" w:rsidR="0014635C" w:rsidRDefault="00000000">
      <w:r>
        <w:t>Lines 1-30: The Record class is defined as the parent class with core data fields and a formatOutput() method that can be overridden by subclasses.</w:t>
      </w:r>
    </w:p>
    <w:p w14:paraId="45EFE3FE" w14:textId="77777777" w:rsidR="0014635C" w:rsidRDefault="00000000">
      <w:r>
        <w:rPr>
          <w:rFonts w:ascii="Courier New" w:hAnsi="Courier New"/>
          <w:sz w:val="18"/>
        </w:rPr>
        <w:t>class Record {</w:t>
      </w:r>
      <w:r>
        <w:rPr>
          <w:rFonts w:ascii="Courier New" w:hAnsi="Courier New"/>
          <w:sz w:val="18"/>
        </w:rPr>
        <w:br/>
        <w:t xml:space="preserve">    constructor(identification, year, transect, quadrat, name, count) {</w:t>
      </w:r>
      <w:r>
        <w:rPr>
          <w:rFonts w:ascii="Courier New" w:hAnsi="Courier New"/>
          <w:sz w:val="18"/>
        </w:rPr>
        <w:br/>
        <w:t xml:space="preserve">        this.identification = identification;</w:t>
      </w:r>
      <w:r>
        <w:rPr>
          <w:rFonts w:ascii="Courier New" w:hAnsi="Courier New"/>
          <w:sz w:val="18"/>
        </w:rPr>
        <w:br/>
        <w:t xml:space="preserve">        this.year = year;</w:t>
      </w:r>
      <w:r>
        <w:rPr>
          <w:rFonts w:ascii="Courier New" w:hAnsi="Courier New"/>
          <w:sz w:val="18"/>
        </w:rPr>
        <w:br/>
        <w:t xml:space="preserve">        // ... other fields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formatOutput() {</w:t>
      </w:r>
      <w:r>
        <w:rPr>
          <w:rFonts w:ascii="Courier New" w:hAnsi="Courier New"/>
          <w:sz w:val="18"/>
        </w:rPr>
        <w:br/>
        <w:t xml:space="preserve">        // Base implementation - can be overridden</w:t>
      </w:r>
      <w:r>
        <w:rPr>
          <w:rFonts w:ascii="Courier New" w:hAnsi="Courier New"/>
          <w:sz w:val="18"/>
        </w:rPr>
        <w:br/>
        <w:t xml:space="preserve">        return `ID: ${this.identification} | Year: ${this.year} | ...`;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F0A54E7" w14:textId="77777777" w:rsidR="0014635C" w:rsidRDefault="00000000">
      <w:pPr>
        <w:pStyle w:val="Heading3"/>
      </w:pPr>
      <w:r>
        <w:t>Subclass 1: JSONFormatRecord.js</w:t>
      </w:r>
    </w:p>
    <w:p w14:paraId="6A67DC49" w14:textId="77777777" w:rsidR="0014635C" w:rsidRDefault="00000000">
      <w:r>
        <w:t>Lines 1-28: JSONFormatRecord extends Record and overrides the formatOutput() method to return JSON formatted output.</w:t>
      </w:r>
    </w:p>
    <w:p w14:paraId="2D7AC977" w14:textId="77777777" w:rsidR="0014635C" w:rsidRDefault="00000000">
      <w:r>
        <w:rPr>
          <w:rFonts w:ascii="Courier New" w:hAnsi="Courier New"/>
          <w:sz w:val="18"/>
        </w:rPr>
        <w:t>import Record from './Record.js';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JSONFormatRecord extends Record {</w:t>
      </w:r>
      <w:r>
        <w:rPr>
          <w:rFonts w:ascii="Courier New" w:hAnsi="Courier New"/>
          <w:sz w:val="18"/>
        </w:rPr>
        <w:br/>
        <w:t xml:space="preserve">    formatOutput() {</w:t>
      </w:r>
      <w:r>
        <w:rPr>
          <w:rFonts w:ascii="Courier New" w:hAnsi="Courier New"/>
          <w:sz w:val="18"/>
        </w:rPr>
        <w:br/>
        <w:t xml:space="preserve">        // Override to return JSON format</w:t>
      </w:r>
      <w:r>
        <w:rPr>
          <w:rFonts w:ascii="Courier New" w:hAnsi="Courier New"/>
          <w:sz w:val="18"/>
        </w:rPr>
        <w:br/>
        <w:t xml:space="preserve">        return JSON.stringify({</w:t>
      </w:r>
      <w:r>
        <w:rPr>
          <w:rFonts w:ascii="Courier New" w:hAnsi="Courier New"/>
          <w:sz w:val="18"/>
        </w:rPr>
        <w:br/>
        <w:t xml:space="preserve">            identification: this.identification,</w:t>
      </w:r>
      <w:r>
        <w:rPr>
          <w:rFonts w:ascii="Courier New" w:hAnsi="Courier New"/>
          <w:sz w:val="18"/>
        </w:rPr>
        <w:br/>
        <w:t xml:space="preserve">            year: this.year,</w:t>
      </w:r>
      <w:r>
        <w:rPr>
          <w:rFonts w:ascii="Courier New" w:hAnsi="Courier New"/>
          <w:sz w:val="18"/>
        </w:rPr>
        <w:br/>
        <w:t xml:space="preserve">            // ... all fields</w:t>
      </w:r>
      <w:r>
        <w:rPr>
          <w:rFonts w:ascii="Courier New" w:hAnsi="Courier New"/>
          <w:sz w:val="18"/>
        </w:rPr>
        <w:br/>
        <w:t xml:space="preserve">        }, null, 2);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A8FB81D" w14:textId="77777777" w:rsidR="0014635C" w:rsidRDefault="00000000">
      <w:pPr>
        <w:pStyle w:val="Heading3"/>
      </w:pPr>
      <w:r>
        <w:t>Subclass 2: TableFormatRecord.js</w:t>
      </w:r>
    </w:p>
    <w:p w14:paraId="5697213A" w14:textId="77777777" w:rsidR="0014635C" w:rsidRDefault="00000000">
      <w:r>
        <w:t>Lines 1-35: TableFormatRecord extends Record and overrides the formatOutput() method to return table-formatted output with aligned columns.</w:t>
      </w:r>
    </w:p>
    <w:p w14:paraId="7EE28F19" w14:textId="77777777" w:rsidR="0014635C" w:rsidRDefault="00000000">
      <w:r>
        <w:rPr>
          <w:rFonts w:ascii="Courier New" w:hAnsi="Courier New"/>
          <w:sz w:val="18"/>
        </w:rPr>
        <w:t>import Record from './Record.js';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TableFormatRecord extends Record {</w:t>
      </w:r>
      <w:r>
        <w:rPr>
          <w:rFonts w:ascii="Courier New" w:hAnsi="Courier New"/>
          <w:sz w:val="18"/>
        </w:rPr>
        <w:br/>
        <w:t xml:space="preserve">    formatOutput() {</w:t>
      </w:r>
      <w:r>
        <w:rPr>
          <w:rFonts w:ascii="Courier New" w:hAnsi="Courier New"/>
          <w:sz w:val="18"/>
        </w:rPr>
        <w:br/>
        <w:t xml:space="preserve">        // Override to return table format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return `| ${this.identification.padEnd(15)} | ${this.year} | ...`;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static getTableHeader() {</w:t>
      </w:r>
      <w:r>
        <w:rPr>
          <w:rFonts w:ascii="Courier New" w:hAnsi="Courier New"/>
          <w:sz w:val="18"/>
        </w:rPr>
        <w:br/>
        <w:t xml:space="preserve">        return `| Identification | Year | ...`;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498BAE6" w14:textId="77777777" w:rsidR="0014635C" w:rsidRDefault="00000000">
      <w:pPr>
        <w:pStyle w:val="Heading2"/>
      </w:pPr>
      <w:r>
        <w:t>2. Polymorphism</w:t>
      </w:r>
    </w:p>
    <w:p w14:paraId="0246FD79" w14:textId="77777777" w:rsidR="0014635C" w:rsidRDefault="00000000">
      <w:r>
        <w:t>Polymorphism is demonstrated in UserInterface.js where an array of base class type (Record) stores instances of different subclasses, and the formatOutput() method is called polymorphically.</w:t>
      </w:r>
    </w:p>
    <w:p w14:paraId="7876BE5B" w14:textId="77777777" w:rsidR="0014635C" w:rsidRDefault="00000000">
      <w:pPr>
        <w:pStyle w:val="Heading3"/>
      </w:pPr>
      <w:r>
        <w:t>UserInterface.js</w:t>
      </w:r>
    </w:p>
    <w:p w14:paraId="7E719A20" w14:textId="77777777" w:rsidR="0014635C" w:rsidRDefault="00000000">
      <w:r>
        <w:t>Lines 115-165: The displayRecordsWithFormat() method creates an array of Record type containing different subclass instances, then calls formatOutput() on each.</w:t>
      </w:r>
    </w:p>
    <w:p w14:paraId="6732B223" w14:textId="77777777" w:rsidR="0014635C" w:rsidRDefault="00000000">
      <w:r>
        <w:rPr>
          <w:rFonts w:ascii="Courier New" w:hAnsi="Courier New"/>
          <w:sz w:val="18"/>
        </w:rPr>
        <w:t>displayRecordsWithFormat(formatType) {</w:t>
      </w:r>
      <w:r>
        <w:rPr>
          <w:rFonts w:ascii="Courier New" w:hAnsi="Courier New"/>
          <w:sz w:val="18"/>
        </w:rPr>
        <w:br/>
        <w:t xml:space="preserve">    // Convert records to appropriate subclass</w:t>
      </w:r>
      <w:r>
        <w:rPr>
          <w:rFonts w:ascii="Courier New" w:hAnsi="Courier New"/>
          <w:sz w:val="18"/>
        </w:rPr>
        <w:br/>
        <w:t xml:space="preserve">    const formattedRecords = records.map(record =&gt; {</w:t>
      </w:r>
      <w:r>
        <w:rPr>
          <w:rFonts w:ascii="Courier New" w:hAnsi="Courier New"/>
          <w:sz w:val="18"/>
        </w:rPr>
        <w:br/>
        <w:t xml:space="preserve">        if (formatType === 'json') {</w:t>
      </w:r>
      <w:r>
        <w:rPr>
          <w:rFonts w:ascii="Courier New" w:hAnsi="Courier New"/>
          <w:sz w:val="18"/>
        </w:rPr>
        <w:br/>
        <w:t xml:space="preserve">            return new JSONFormatRecord(...);  // Subclass 1</w:t>
      </w:r>
      <w:r>
        <w:rPr>
          <w:rFonts w:ascii="Courier New" w:hAnsi="Courier New"/>
          <w:sz w:val="18"/>
        </w:rPr>
        <w:br/>
        <w:t xml:space="preserve">        } else if (formatType === 'table') {</w:t>
      </w:r>
      <w:r>
        <w:rPr>
          <w:rFonts w:ascii="Courier New" w:hAnsi="Courier New"/>
          <w:sz w:val="18"/>
        </w:rPr>
        <w:br/>
        <w:t xml:space="preserve">            return new TableFormatRecord(...); // Subclass 2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    return record;  // Base class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// POLYMORPHIC CALL: Each object uses its own formatOutput()</w:t>
      </w:r>
      <w:r>
        <w:rPr>
          <w:rFonts w:ascii="Courier New" w:hAnsi="Courier New"/>
          <w:sz w:val="18"/>
        </w:rPr>
        <w:br/>
        <w:t xml:space="preserve">    formattedRecords.forEach(record =&gt; {</w:t>
      </w:r>
      <w:r>
        <w:rPr>
          <w:rFonts w:ascii="Courier New" w:hAnsi="Courier New"/>
          <w:sz w:val="18"/>
        </w:rPr>
        <w:br/>
        <w:t xml:space="preserve">        console.log(record.formatOutput());  // Different output!</w:t>
      </w:r>
      <w:r>
        <w:rPr>
          <w:rFonts w:ascii="Courier New" w:hAnsi="Courier New"/>
          <w:sz w:val="18"/>
        </w:rPr>
        <w:br/>
        <w:t xml:space="preserve">    });</w:t>
      </w:r>
      <w:r>
        <w:rPr>
          <w:rFonts w:ascii="Courier New" w:hAnsi="Courier New"/>
          <w:sz w:val="18"/>
        </w:rPr>
        <w:br/>
        <w:t>}</w:t>
      </w:r>
    </w:p>
    <w:p w14:paraId="1EE8D3F1" w14:textId="77777777" w:rsidR="0014635C" w:rsidRDefault="00000000">
      <w:r>
        <w:t>Key Point: The same method call (formatOutput()) produces different results depending on the actual object type at runtime - this is polymorphism in action.</w:t>
      </w:r>
    </w:p>
    <w:p w14:paraId="65177541" w14:textId="77777777" w:rsidR="0014635C" w:rsidRDefault="00000000">
      <w:r>
        <w:br w:type="page"/>
      </w:r>
    </w:p>
    <w:p w14:paraId="4FFA1B00" w14:textId="77777777" w:rsidR="0014635C" w:rsidRDefault="00000000">
      <w:pPr>
        <w:pStyle w:val="Heading1"/>
      </w:pPr>
      <w:r>
        <w:lastRenderedPageBreak/>
        <w:t>Program Changes</w:t>
      </w:r>
    </w:p>
    <w:p w14:paraId="48EAA76A" w14:textId="77777777" w:rsidR="0014635C" w:rsidRDefault="00000000">
      <w:pPr>
        <w:pStyle w:val="Heading2"/>
      </w:pPr>
      <w:r>
        <w:t>Architecture Overview</w:t>
      </w:r>
    </w:p>
    <w:p w14:paraId="6D25743B" w14:textId="77777777" w:rsidR="0014635C" w:rsidRDefault="00000000">
      <w:r>
        <w:t>The program maintains the layered architecture from Project 2 with the following structure:</w:t>
      </w:r>
    </w:p>
    <w:p w14:paraId="50E8FCC2" w14:textId="77777777" w:rsidR="0014635C" w:rsidRDefault="00000000">
      <w:r>
        <w:t>• Model Layer: Contains Record (base class), JSONFormatRecord, and TableFormatRecord</w:t>
      </w:r>
    </w:p>
    <w:p w14:paraId="15358C19" w14:textId="77777777" w:rsidR="0014635C" w:rsidRDefault="00000000">
      <w:r>
        <w:t>• Business Layer: DataManager handles CRUD operations</w:t>
      </w:r>
    </w:p>
    <w:p w14:paraId="424C6AF5" w14:textId="77777777" w:rsidR="0014635C" w:rsidRDefault="00000000">
      <w:r>
        <w:t>• Presentation Layer: UserInterface handles user interactions and polymorphic displays</w:t>
      </w:r>
    </w:p>
    <w:p w14:paraId="08B0049C" w14:textId="77777777" w:rsidR="0014635C" w:rsidRDefault="00000000">
      <w:r>
        <w:t>• Persistence Layer: FileHandler manages file I/O operations</w:t>
      </w:r>
    </w:p>
    <w:p w14:paraId="63AD92B6" w14:textId="77777777" w:rsidR="0014635C" w:rsidRDefault="00000000">
      <w:pPr>
        <w:pStyle w:val="Heading2"/>
      </w:pPr>
      <w:r>
        <w:t>Location of Advanced Feature</w:t>
      </w:r>
    </w:p>
    <w:p w14:paraId="14E2393F" w14:textId="77777777" w:rsidR="0014635C" w:rsidRDefault="00000000">
      <w:r>
        <w:t>The inheritance and polymorphism implementation is primarily located in the Model layer:</w:t>
      </w:r>
    </w:p>
    <w:p w14:paraId="45BAD34B" w14:textId="77777777" w:rsidR="0014635C" w:rsidRDefault="00000000">
      <w:r>
        <w:t>1. model/Record.js - Base class definition</w:t>
      </w:r>
    </w:p>
    <w:p w14:paraId="2B48C0EF" w14:textId="77777777" w:rsidR="0014635C" w:rsidRDefault="00000000">
      <w:r>
        <w:t>2. model/JSONFormatRecord.js - First subclass (JSON format)</w:t>
      </w:r>
    </w:p>
    <w:p w14:paraId="211E5EC0" w14:textId="77777777" w:rsidR="0014635C" w:rsidRDefault="00000000">
      <w:r>
        <w:t>3. model/TableFormatRecord.js - Second subclass (Table format)</w:t>
      </w:r>
    </w:p>
    <w:p w14:paraId="2525C1FF" w14:textId="77777777" w:rsidR="0014635C" w:rsidRDefault="00000000">
      <w:r>
        <w:t>4. presentation/UserInterface.js - Polymorphic method calls (lines 115-165)</w:t>
      </w:r>
    </w:p>
    <w:p w14:paraId="349009BC" w14:textId="77777777" w:rsidR="0014635C" w:rsidRDefault="00000000">
      <w:pPr>
        <w:pStyle w:val="Heading2"/>
      </w:pPr>
      <w:r>
        <w:t>Benefits of Layered Architecture</w:t>
      </w:r>
    </w:p>
    <w:p w14:paraId="14D250AF" w14:textId="77777777" w:rsidR="0014635C" w:rsidRDefault="00000000">
      <w:r>
        <w:t>The layered architecture facilitated the addition of polymorphic formatting in several ways:</w:t>
      </w:r>
    </w:p>
    <w:p w14:paraId="636E05D1" w14:textId="77777777" w:rsidR="0014635C" w:rsidRDefault="00000000">
      <w:r>
        <w:t>1. Separation of Concerns: Adding new Record subclasses in the Model layer did not require changes to the Business or Persistence layers, demonstrating good separation of concerns.</w:t>
      </w:r>
    </w:p>
    <w:p w14:paraId="0EE1FE44" w14:textId="77777777" w:rsidR="0014635C" w:rsidRDefault="00000000">
      <w:r>
        <w:t>2. Easy Refactoring: The existing Record class was easily refactored to become a base class without breaking existing functionality, as all layers interact through well-defined interfaces.</w:t>
      </w:r>
    </w:p>
    <w:p w14:paraId="0EE43A4B" w14:textId="77777777" w:rsidR="0014635C" w:rsidRDefault="00000000">
      <w:r>
        <w:t>3. Testability: The polymorphic formatting can be tested independently in the Model layer without needing to run the entire application, making unit testing straightforward.</w:t>
      </w:r>
    </w:p>
    <w:p w14:paraId="649CFC93" w14:textId="77777777" w:rsidR="0014635C" w:rsidRDefault="00000000">
      <w:r>
        <w:t>4. Extensibility: New output formats can be added by simply creating new subclasses of Record without modifying existing code in other layers (Open/Closed Principle).</w:t>
      </w:r>
    </w:p>
    <w:p w14:paraId="75928F7B" w14:textId="77777777" w:rsidR="0014635C" w:rsidRDefault="00000000">
      <w:r>
        <w:br w:type="page"/>
      </w:r>
    </w:p>
    <w:p w14:paraId="12975A19" w14:textId="77777777" w:rsidR="0014635C" w:rsidRDefault="00000000">
      <w:pPr>
        <w:pStyle w:val="Heading1"/>
      </w:pPr>
      <w:r>
        <w:lastRenderedPageBreak/>
        <w:t>Program Demonstration via Screen Shots</w:t>
      </w:r>
    </w:p>
    <w:p w14:paraId="536820A9" w14:textId="77777777" w:rsidR="0014635C" w:rsidRDefault="00000000">
      <w:r>
        <w:t>NOTE: Replace the placeholder text below with actual screenshots from your running program. Make sure your full name (Qinyu Luo) appears in all screenshots.</w:t>
      </w:r>
    </w:p>
    <w:p w14:paraId="5CB9DA58" w14:textId="77777777" w:rsidR="0014635C" w:rsidRDefault="00000000">
      <w:pPr>
        <w:pStyle w:val="Heading2"/>
      </w:pPr>
      <w:r>
        <w:t>Screenshot 1: Main Menu</w:t>
      </w:r>
    </w:p>
    <w:p w14:paraId="4DA881C2" w14:textId="4E191C71" w:rsidR="006006E1" w:rsidRDefault="006006E1">
      <w:pPr>
        <w:rPr>
          <w:rFonts w:eastAsia="SimSun"/>
          <w:lang w:eastAsia="zh-CN"/>
        </w:rPr>
      </w:pPr>
      <w:r w:rsidRPr="006006E1">
        <w:rPr>
          <w:rFonts w:eastAsia="SimSun"/>
          <w:lang w:eastAsia="zh-CN"/>
        </w:rPr>
        <w:drawing>
          <wp:inline distT="0" distB="0" distL="0" distR="0" wp14:anchorId="3465018E" wp14:editId="66256A4D">
            <wp:extent cx="3731707" cy="3474720"/>
            <wp:effectExtent l="0" t="0" r="2540" b="0"/>
            <wp:docPr id="4673216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2164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5865" cy="347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5FD9" w14:textId="21C2EA70" w:rsidR="0014635C" w:rsidRDefault="00000000">
      <w:r>
        <w:t>Description: The main menu now includes two new options (9 and 10) for displaying records in JSON and Table formats, demonstrating the polymorphic formatting feature.</w:t>
      </w:r>
    </w:p>
    <w:p w14:paraId="07C3F143" w14:textId="77777777" w:rsidR="0014635C" w:rsidRDefault="00000000">
      <w:pPr>
        <w:pStyle w:val="Heading2"/>
      </w:pPr>
      <w:r>
        <w:lastRenderedPageBreak/>
        <w:t>Screenshot 2: Standard Format Display</w:t>
      </w:r>
    </w:p>
    <w:p w14:paraId="7AE62806" w14:textId="4408F5FE" w:rsidR="006006E1" w:rsidRDefault="006006E1">
      <w:pPr>
        <w:rPr>
          <w:rFonts w:eastAsia="SimSun"/>
          <w:lang w:eastAsia="zh-CN"/>
        </w:rPr>
      </w:pPr>
      <w:r w:rsidRPr="006006E1">
        <w:rPr>
          <w:rFonts w:eastAsia="SimSun"/>
          <w:lang w:eastAsia="zh-CN"/>
        </w:rPr>
        <w:drawing>
          <wp:inline distT="0" distB="0" distL="0" distR="0" wp14:anchorId="26D1FAD9" wp14:editId="519A5F5D">
            <wp:extent cx="4564380" cy="2950470"/>
            <wp:effectExtent l="0" t="0" r="7620" b="2540"/>
            <wp:docPr id="1608356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564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6956" cy="29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A20C" w14:textId="446BE969" w:rsidR="0014635C" w:rsidRDefault="00000000">
      <w:r>
        <w:t>Description: Records displayed using the base Record class formatOutput() method, showing the standard one-line format. Program by Qinyu Luo appears in the output.</w:t>
      </w:r>
    </w:p>
    <w:p w14:paraId="325A9807" w14:textId="77777777" w:rsidR="0014635C" w:rsidRDefault="00000000">
      <w:pPr>
        <w:pStyle w:val="Heading2"/>
      </w:pPr>
      <w:r>
        <w:t>Screenshot 3: JSON Format Display</w:t>
      </w:r>
    </w:p>
    <w:p w14:paraId="577AF9E7" w14:textId="0E5A5623" w:rsidR="006006E1" w:rsidRDefault="006006E1">
      <w:pPr>
        <w:rPr>
          <w:rFonts w:eastAsia="SimSun"/>
          <w:lang w:eastAsia="zh-CN"/>
        </w:rPr>
      </w:pPr>
      <w:r w:rsidRPr="006006E1">
        <w:rPr>
          <w:rFonts w:eastAsia="SimSun"/>
          <w:lang w:eastAsia="zh-CN"/>
        </w:rPr>
        <w:drawing>
          <wp:inline distT="0" distB="0" distL="0" distR="0" wp14:anchorId="3AA73BCE" wp14:editId="76119AE2">
            <wp:extent cx="3406140" cy="3348188"/>
            <wp:effectExtent l="0" t="0" r="3810" b="5080"/>
            <wp:docPr id="10878445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4452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051" cy="335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DD72" w14:textId="2A494223" w:rsidR="0014635C" w:rsidRDefault="00000000">
      <w:r>
        <w:t>Description: Records displayed using JSONFormatRecord subclass, demonstrating polymorphism. The same data is now formatted as JSON objects with proper indentation.</w:t>
      </w:r>
    </w:p>
    <w:p w14:paraId="6B5F3182" w14:textId="77777777" w:rsidR="0014635C" w:rsidRDefault="00000000">
      <w:pPr>
        <w:pStyle w:val="Heading2"/>
      </w:pPr>
      <w:r>
        <w:lastRenderedPageBreak/>
        <w:t>Screenshot 4: Table Format Display</w:t>
      </w:r>
    </w:p>
    <w:p w14:paraId="3DFB32ED" w14:textId="0C8EACD8" w:rsidR="0014635C" w:rsidRPr="006006E1" w:rsidRDefault="006006E1">
      <w:pPr>
        <w:rPr>
          <w:rFonts w:eastAsia="SimSun" w:hint="eastAsia"/>
          <w:lang w:eastAsia="zh-CN"/>
        </w:rPr>
      </w:pPr>
      <w:r w:rsidRPr="006006E1">
        <w:rPr>
          <w:rFonts w:eastAsia="SimSun"/>
          <w:lang w:eastAsia="zh-CN"/>
        </w:rPr>
        <w:drawing>
          <wp:inline distT="0" distB="0" distL="0" distR="0" wp14:anchorId="58898BC5" wp14:editId="39FC8024">
            <wp:extent cx="5486400" cy="2098675"/>
            <wp:effectExtent l="0" t="0" r="0" b="0"/>
            <wp:docPr id="297098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982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7ABF" w14:textId="77777777" w:rsidR="0014635C" w:rsidRDefault="00000000">
      <w:r>
        <w:t>Description: Records displayed using TableFormatRecord subclass with aligned columns. This demonstrates how different subclasses override formatOutput() to produce different outputs.</w:t>
      </w:r>
    </w:p>
    <w:p w14:paraId="13BAEAA0" w14:textId="77777777" w:rsidR="0014635C" w:rsidRDefault="00000000">
      <w:pPr>
        <w:pStyle w:val="Heading2"/>
      </w:pPr>
      <w:r>
        <w:t>Screenshot 5: All CRUD Operations Working</w:t>
      </w:r>
    </w:p>
    <w:p w14:paraId="33A9B1EB" w14:textId="386ADEE8" w:rsidR="00756B4A" w:rsidRDefault="00756B4A">
      <w:pPr>
        <w:rPr>
          <w:rFonts w:eastAsia="SimSun"/>
          <w:lang w:eastAsia="zh-CN"/>
        </w:rPr>
      </w:pPr>
      <w:r w:rsidRPr="00756B4A">
        <w:rPr>
          <w:rFonts w:eastAsia="SimSun"/>
          <w:lang w:eastAsia="zh-CN"/>
        </w:rPr>
        <w:drawing>
          <wp:inline distT="0" distB="0" distL="0" distR="0" wp14:anchorId="3AA835D9" wp14:editId="1766D2D5">
            <wp:extent cx="3413760" cy="1854720"/>
            <wp:effectExtent l="0" t="0" r="0" b="0"/>
            <wp:docPr id="7529726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7260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040" cy="185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B4A">
        <w:rPr>
          <w:rFonts w:eastAsia="SimSun"/>
          <w:lang w:eastAsia="zh-CN"/>
        </w:rPr>
        <w:drawing>
          <wp:inline distT="0" distB="0" distL="0" distR="0" wp14:anchorId="76F629F8" wp14:editId="6307E6F5">
            <wp:extent cx="4297680" cy="968470"/>
            <wp:effectExtent l="0" t="0" r="7620" b="3175"/>
            <wp:docPr id="207988745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87455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201" cy="97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E394" w14:textId="103F53BB" w:rsidR="00756B4A" w:rsidRDefault="00756B4A">
      <w:pPr>
        <w:rPr>
          <w:rFonts w:eastAsia="SimSun"/>
          <w:lang w:eastAsia="zh-CN"/>
        </w:rPr>
      </w:pPr>
      <w:r w:rsidRPr="00756B4A">
        <w:rPr>
          <w:rFonts w:eastAsia="SimSun"/>
          <w:lang w:eastAsia="zh-CN"/>
        </w:rPr>
        <w:drawing>
          <wp:inline distT="0" distB="0" distL="0" distR="0" wp14:anchorId="687BDF22" wp14:editId="402B74A5">
            <wp:extent cx="4754880" cy="1252008"/>
            <wp:effectExtent l="0" t="0" r="7620" b="5715"/>
            <wp:docPr id="145044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462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6429" cy="125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9C68" w14:textId="5142D5D5" w:rsidR="00756B4A" w:rsidRDefault="008F63B5">
      <w:pPr>
        <w:rPr>
          <w:rFonts w:eastAsia="SimSun"/>
          <w:lang w:eastAsia="zh-CN"/>
        </w:rPr>
      </w:pPr>
      <w:r w:rsidRPr="008F63B5">
        <w:rPr>
          <w:rFonts w:eastAsia="SimSun"/>
          <w:lang w:eastAsia="zh-CN"/>
        </w:rPr>
        <w:lastRenderedPageBreak/>
        <w:drawing>
          <wp:inline distT="0" distB="0" distL="0" distR="0" wp14:anchorId="0C121A62" wp14:editId="0F5197FE">
            <wp:extent cx="4762500" cy="2159110"/>
            <wp:effectExtent l="0" t="0" r="0" b="0"/>
            <wp:docPr id="416566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6672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6071" cy="21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3F99" w14:textId="346F7A0A" w:rsidR="0014635C" w:rsidRDefault="00000000">
      <w:r>
        <w:t>Description: Demonstrates that all functionality from Project 2 remains intact, including create, read, update, and delete operations.</w:t>
      </w:r>
    </w:p>
    <w:p w14:paraId="464DC8B1" w14:textId="77777777" w:rsidR="0014635C" w:rsidRDefault="00000000">
      <w:r>
        <w:br w:type="page"/>
      </w:r>
    </w:p>
    <w:p w14:paraId="31190EBC" w14:textId="77777777" w:rsidR="0014635C" w:rsidRDefault="00000000">
      <w:pPr>
        <w:pStyle w:val="Heading1"/>
      </w:pPr>
      <w:r>
        <w:lastRenderedPageBreak/>
        <w:t>Unit Testing Demonstration via Screen Shots</w:t>
      </w:r>
    </w:p>
    <w:p w14:paraId="2957135F" w14:textId="77777777" w:rsidR="0014635C" w:rsidRDefault="00000000">
      <w:r>
        <w:t>NOTE: Replace the placeholder text below with actual screenshots of your test results. Run the command: node tests/PolymorphicFormat.test.js</w:t>
      </w:r>
    </w:p>
    <w:p w14:paraId="0C8EEB85" w14:textId="77777777" w:rsidR="0014635C" w:rsidRDefault="00000000">
      <w:pPr>
        <w:pStyle w:val="Heading2"/>
      </w:pPr>
      <w:r>
        <w:t>Screenshot 1: Test Suite Execution</w:t>
      </w:r>
    </w:p>
    <w:p w14:paraId="39AB301C" w14:textId="3C968F8F" w:rsidR="00B12993" w:rsidRDefault="00E32990">
      <w:pPr>
        <w:rPr>
          <w:rFonts w:eastAsia="SimSun"/>
          <w:lang w:eastAsia="zh-CN"/>
        </w:rPr>
      </w:pPr>
      <w:r w:rsidRPr="00E32990">
        <w:rPr>
          <w:rFonts w:eastAsia="SimSun"/>
          <w:lang w:eastAsia="zh-CN"/>
        </w:rPr>
        <w:drawing>
          <wp:inline distT="0" distB="0" distL="0" distR="0" wp14:anchorId="770E323E" wp14:editId="1255876C">
            <wp:extent cx="4322125" cy="3375660"/>
            <wp:effectExtent l="0" t="0" r="2540" b="0"/>
            <wp:docPr id="622896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968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568" cy="33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7890" w14:textId="396A2F73" w:rsidR="0014635C" w:rsidRDefault="00000000">
      <w:r>
        <w:t>Description: The unit test file tests all aspects of the polymorphic implementation, including inheritance verification, format output correctness, and polymorphic method calls. Shows "Program by Qinyu Luo" in the output.</w:t>
      </w:r>
    </w:p>
    <w:p w14:paraId="4321EE1A" w14:textId="77777777" w:rsidR="0014635C" w:rsidRDefault="00000000">
      <w:pPr>
        <w:pStyle w:val="Heading2"/>
      </w:pPr>
      <w:r>
        <w:t>Screenshot 2: Test Results Summary</w:t>
      </w:r>
    </w:p>
    <w:p w14:paraId="07B8215B" w14:textId="15B3AEA4" w:rsidR="0014635C" w:rsidRPr="00E32990" w:rsidRDefault="00804C55">
      <w:pPr>
        <w:rPr>
          <w:rFonts w:eastAsia="SimSun" w:hint="eastAsia"/>
          <w:lang w:eastAsia="zh-CN"/>
        </w:rPr>
      </w:pPr>
      <w:r w:rsidRPr="00804C55">
        <w:rPr>
          <w:rFonts w:eastAsia="SimSun"/>
          <w:lang w:eastAsia="zh-CN"/>
        </w:rPr>
        <w:drawing>
          <wp:inline distT="0" distB="0" distL="0" distR="0" wp14:anchorId="293F74BD" wp14:editId="49594A0D">
            <wp:extent cx="5486400" cy="1421765"/>
            <wp:effectExtent l="0" t="0" r="0" b="6985"/>
            <wp:docPr id="1809637317" name="Picture 1" descr="A black rectangle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37317" name="Picture 1" descr="A black rectangle with whit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6598" w14:textId="77777777" w:rsidR="0014635C" w:rsidRDefault="00000000">
      <w:r>
        <w:t>Description: Summary showing all tests passed, confirming that the inheritance and polymorphism implementation is correct. The tests verify that each subclass properly overrides formatOutput() and produces the expected format.</w:t>
      </w:r>
    </w:p>
    <w:p w14:paraId="7E1A4145" w14:textId="77777777" w:rsidR="0014635C" w:rsidRDefault="00000000">
      <w:pPr>
        <w:pStyle w:val="Heading2"/>
      </w:pPr>
      <w:r>
        <w:lastRenderedPageBreak/>
        <w:t>Screenshot 3: Polymorphic Output Examples</w:t>
      </w:r>
    </w:p>
    <w:p w14:paraId="5046F817" w14:textId="785F6F92" w:rsidR="0014635C" w:rsidRPr="00804C55" w:rsidRDefault="00804C55">
      <w:pPr>
        <w:rPr>
          <w:rFonts w:eastAsia="SimSun" w:hint="eastAsia"/>
          <w:lang w:eastAsia="zh-CN"/>
        </w:rPr>
      </w:pPr>
      <w:r w:rsidRPr="00804C55">
        <w:rPr>
          <w:rFonts w:eastAsia="SimSun"/>
          <w:lang w:eastAsia="zh-CN"/>
        </w:rPr>
        <w:drawing>
          <wp:inline distT="0" distB="0" distL="0" distR="0" wp14:anchorId="004837FE" wp14:editId="42BCB374">
            <wp:extent cx="5486400" cy="1915160"/>
            <wp:effectExtent l="0" t="0" r="0" b="8890"/>
            <wp:docPr id="688959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5975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664B" w14:textId="77777777" w:rsidR="0014635C" w:rsidRDefault="00000000">
      <w:r>
        <w:t>Description: Test output showing the same record data formatted three different ways (standard, JSON, and table), demonstrating polymorphism in action.</w:t>
      </w:r>
    </w:p>
    <w:p w14:paraId="50692037" w14:textId="77777777" w:rsidR="0014635C" w:rsidRDefault="00000000">
      <w:r>
        <w:br w:type="page"/>
      </w:r>
    </w:p>
    <w:p w14:paraId="6C05B711" w14:textId="77777777" w:rsidR="0014635C" w:rsidRDefault="00000000">
      <w:pPr>
        <w:pStyle w:val="Heading1"/>
      </w:pPr>
      <w:r>
        <w:lastRenderedPageBreak/>
        <w:t>Additional Information</w:t>
      </w:r>
    </w:p>
    <w:p w14:paraId="324D0641" w14:textId="77777777" w:rsidR="0014635C" w:rsidRDefault="00000000">
      <w:pPr>
        <w:pStyle w:val="Heading2"/>
      </w:pPr>
      <w:r>
        <w:t>GitHub Repository</w:t>
      </w:r>
    </w:p>
    <w:p w14:paraId="4FF5C7D9" w14:textId="77777777" w:rsidR="0014635C" w:rsidRDefault="00000000">
      <w:r>
        <w:t>Branch: project3</w:t>
      </w:r>
    </w:p>
    <w:p w14:paraId="2300C0AD" w14:textId="77777777" w:rsidR="0014635C" w:rsidRDefault="00000000">
      <w:r>
        <w:t>Tag: V3.0</w:t>
      </w:r>
    </w:p>
    <w:p w14:paraId="6EEC7573" w14:textId="5732C517" w:rsidR="0014635C" w:rsidRDefault="00000000">
      <w:r>
        <w:t xml:space="preserve">Link: </w:t>
      </w:r>
      <w:r w:rsidR="00804C55" w:rsidRPr="00804C55">
        <w:t>https://github.com/Nanastrike/CST8002_PracticalProject_040_LuoQinyu/tree/project3/Practical%20Project%2002</w:t>
      </w:r>
    </w:p>
    <w:p w14:paraId="0062BD5C" w14:textId="77777777" w:rsidR="0014635C" w:rsidRDefault="00000000">
      <w:pPr>
        <w:pStyle w:val="Heading2"/>
      </w:pPr>
      <w:r>
        <w:t>Files Modified/Created for Project 3</w:t>
      </w:r>
    </w:p>
    <w:p w14:paraId="67071A35" w14:textId="77777777" w:rsidR="0014635C" w:rsidRDefault="00000000">
      <w:r>
        <w:t>• model/Record.js (refactored as base class)</w:t>
      </w:r>
    </w:p>
    <w:p w14:paraId="16854E68" w14:textId="77777777" w:rsidR="0014635C" w:rsidRDefault="00000000">
      <w:r>
        <w:t>• model/JSONFormatRecord.js (new subclass)</w:t>
      </w:r>
    </w:p>
    <w:p w14:paraId="131DA3E8" w14:textId="77777777" w:rsidR="0014635C" w:rsidRDefault="00000000">
      <w:r>
        <w:t>• model/TableFormatRecord.js (new subclass)</w:t>
      </w:r>
    </w:p>
    <w:p w14:paraId="7325B0A1" w14:textId="77777777" w:rsidR="0014635C" w:rsidRDefault="00000000">
      <w:r>
        <w:t>• presentation/UserInterface.js (updated with polymorphic displays)</w:t>
      </w:r>
    </w:p>
    <w:p w14:paraId="07F5F6EB" w14:textId="77777777" w:rsidR="0014635C" w:rsidRDefault="00000000">
      <w:r>
        <w:t>• tests/PolymorphicFormat.test.js (new unit test file)</w:t>
      </w:r>
    </w:p>
    <w:p w14:paraId="020E548A" w14:textId="77777777" w:rsidR="0014635C" w:rsidRDefault="00000000">
      <w:pPr>
        <w:pStyle w:val="Heading2"/>
      </w:pPr>
      <w:r>
        <w:t>Commit History</w:t>
      </w:r>
    </w:p>
    <w:p w14:paraId="7ACDEA53" w14:textId="77777777" w:rsidR="0014635C" w:rsidRDefault="00000000">
      <w:r>
        <w:t>1. Refactored Record class as base class with formatOutput method</w:t>
      </w:r>
    </w:p>
    <w:p w14:paraId="48A37B33" w14:textId="77777777" w:rsidR="0014635C" w:rsidRDefault="00000000">
      <w:r>
        <w:t>2. Created JSONFormatRecord subclass with JSON output format</w:t>
      </w:r>
    </w:p>
    <w:p w14:paraId="42BA2679" w14:textId="77777777" w:rsidR="0014635C" w:rsidRDefault="00000000">
      <w:r>
        <w:t>3. Created TableFormatRecord subclass with table output format</w:t>
      </w:r>
    </w:p>
    <w:p w14:paraId="7A62CCB7" w14:textId="77777777" w:rsidR="0014635C" w:rsidRDefault="00000000">
      <w:r>
        <w:t>4. Modified UserInterface to use polymorphic formatOutput method calls</w:t>
      </w:r>
    </w:p>
    <w:p w14:paraId="3B5483BD" w14:textId="77777777" w:rsidR="0014635C" w:rsidRDefault="00000000">
      <w:r>
        <w:t>5. Added unit tests for polymorphic record formatting</w:t>
      </w:r>
    </w:p>
    <w:p w14:paraId="344EBBDC" w14:textId="77777777" w:rsidR="0014635C" w:rsidRDefault="00000000">
      <w:r>
        <w:t>6. Added JSDoc documentation comments to all classes</w:t>
      </w:r>
    </w:p>
    <w:p w14:paraId="4B89A45D" w14:textId="77777777" w:rsidR="0014635C" w:rsidRDefault="00000000">
      <w:r>
        <w:t>7. Tagged V3.0 for Project 3 submission</w:t>
      </w:r>
    </w:p>
    <w:sectPr w:rsidR="001463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366535">
    <w:abstractNumId w:val="8"/>
  </w:num>
  <w:num w:numId="2" w16cid:durableId="1443692994">
    <w:abstractNumId w:val="6"/>
  </w:num>
  <w:num w:numId="3" w16cid:durableId="1978874844">
    <w:abstractNumId w:val="5"/>
  </w:num>
  <w:num w:numId="4" w16cid:durableId="1217352225">
    <w:abstractNumId w:val="4"/>
  </w:num>
  <w:num w:numId="5" w16cid:durableId="1541672797">
    <w:abstractNumId w:val="7"/>
  </w:num>
  <w:num w:numId="6" w16cid:durableId="790127761">
    <w:abstractNumId w:val="3"/>
  </w:num>
  <w:num w:numId="7" w16cid:durableId="1811701725">
    <w:abstractNumId w:val="2"/>
  </w:num>
  <w:num w:numId="8" w16cid:durableId="1481851538">
    <w:abstractNumId w:val="1"/>
  </w:num>
  <w:num w:numId="9" w16cid:durableId="4803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35C"/>
    <w:rsid w:val="0015074B"/>
    <w:rsid w:val="0029639D"/>
    <w:rsid w:val="00326F90"/>
    <w:rsid w:val="006006E1"/>
    <w:rsid w:val="00756B4A"/>
    <w:rsid w:val="00804C55"/>
    <w:rsid w:val="008F63B5"/>
    <w:rsid w:val="00AA1D8D"/>
    <w:rsid w:val="00B12993"/>
    <w:rsid w:val="00B47730"/>
    <w:rsid w:val="00C051CC"/>
    <w:rsid w:val="00CB0664"/>
    <w:rsid w:val="00CB7E0A"/>
    <w:rsid w:val="00D47E54"/>
    <w:rsid w:val="00E32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009CA"/>
  <w14:defaultImageDpi w14:val="300"/>
  <w15:docId w15:val="{3202DA35-811F-477F-AD2C-95D66EDF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1016</Words>
  <Characters>6764</Characters>
  <Application>Microsoft Office Word</Application>
  <DocSecurity>0</DocSecurity>
  <Lines>187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Qinyu Luo</cp:lastModifiedBy>
  <cp:revision>5</cp:revision>
  <dcterms:created xsi:type="dcterms:W3CDTF">2013-12-23T23:15:00Z</dcterms:created>
  <dcterms:modified xsi:type="dcterms:W3CDTF">2025-11-17T05:13:00Z</dcterms:modified>
  <cp:category/>
</cp:coreProperties>
</file>